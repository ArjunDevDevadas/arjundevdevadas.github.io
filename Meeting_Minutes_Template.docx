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8"/>
          <w:sz w:val="32"/>
        </w:rPr>
        <w:t>MEETING MINUTES</w:t>
      </w:r>
    </w:p>
    <w:p>
      <w:r>
        <w:rPr>
          <w:b/>
          <w:color w:val="2E6DAA"/>
          <w:sz w:val="26"/>
        </w:rPr>
        <w:t>Meeting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Title</w:t>
            </w:r>
          </w:p>
        </w:tc>
        <w:tc>
          <w:tcPr>
            <w:tcW w:type="dxa" w:w="4320"/>
          </w:tcPr>
          <w:p>
            <w:r>
              <w:t>Operations Team Meeting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[START TIME] - [END TIME]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[Conference Room / Virtual Link]</w:t>
            </w:r>
          </w:p>
        </w:tc>
      </w:tr>
    </w:tbl>
    <w:p/>
    <w:p>
      <w:r>
        <w:rPr>
          <w:b/>
          <w:color w:val="2E6DAA"/>
          <w:sz w:val="26"/>
        </w:rPr>
        <w:t>Attendees</w:t>
      </w:r>
    </w:p>
    <w:p>
      <w:r>
        <w:t>Present:</w:t>
      </w:r>
    </w:p>
    <w:p>
      <w:pPr>
        <w:pStyle w:val="ListBullet"/>
      </w:pPr>
      <w:r>
        <w:t>[Name 1, Title] — Meeting Lead</w:t>
      </w:r>
    </w:p>
    <w:p>
      <w:pPr>
        <w:pStyle w:val="ListBullet"/>
      </w:pPr>
      <w:r>
        <w:t>[Name 2, Title]</w:t>
      </w:r>
    </w:p>
    <w:p>
      <w:pPr>
        <w:pStyle w:val="ListBullet"/>
      </w:pPr>
      <w:r>
        <w:t>[Name 3, Title]</w:t>
      </w:r>
    </w:p>
    <w:p>
      <w:pPr>
        <w:pStyle w:val="ListBullet"/>
      </w:pPr>
      <w:r>
        <w:t>[Name 4, Title]</w:t>
      </w:r>
    </w:p>
    <w:p>
      <w:r>
        <w:t>Absent: [Names if applicable]</w:t>
      </w:r>
    </w:p>
    <w:p/>
    <w:p>
      <w:r>
        <w:rPr>
          <w:b/>
          <w:color w:val="2E6DAA"/>
          <w:sz w:val="26"/>
        </w:rPr>
        <w:t>Agenda &amp; Discussion</w:t>
      </w:r>
    </w:p>
    <w:p>
      <w:r>
        <w:rPr>
          <w:b/>
        </w:rPr>
        <w:t>1. Project Status Update</w:t>
      </w:r>
    </w:p>
    <w:p>
      <w:r>
        <w:t>Current timeline is on track. All deliverables met milestones as of [DATE]. Budget remains within 2% variance.</w:t>
      </w:r>
    </w:p>
    <w:p>
      <w:r>
        <w:rPr>
          <w:b/>
        </w:rPr>
        <w:t>2. Safety &amp; Compliance Review</w:t>
      </w:r>
    </w:p>
    <w:p>
      <w:r>
        <w:t>Safety metrics for [Month]: 100% incident-free operations. All certifications current. Next audit scheduled for [DATE].</w:t>
      </w:r>
    </w:p>
    <w:p>
      <w:r>
        <w:rPr>
          <w:b/>
        </w:rPr>
        <w:t>3. Resource Allocation</w:t>
      </w:r>
    </w:p>
    <w:p>
      <w:r>
        <w:t>Reviewed staffing for Q[X] [YEAR]. Identified training needs and gaps. Recommend [specific action] by [DATE].</w:t>
      </w:r>
    </w:p>
    <w:p>
      <w:r>
        <w:rPr>
          <w:b/>
        </w:rPr>
        <w:t>4. Risk &amp; Issues Log</w:t>
      </w:r>
    </w:p>
    <w:p>
      <w:r>
        <w:t>One open risk identified: [Description]. Mitigation strategy assigned to [Owner]. Review in next meeting.</w:t>
      </w:r>
    </w:p>
    <w:p/>
    <w:p>
      <w:r>
        <w:rPr>
          <w:b/>
          <w:color w:val="2E6DAA"/>
          <w:sz w:val="26"/>
        </w:rP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Finalize procurement list</w:t>
            </w:r>
          </w:p>
        </w:tc>
        <w:tc>
          <w:tcPr>
            <w:tcW w:type="dxa" w:w="2160"/>
          </w:tcPr>
          <w:p>
            <w:r>
              <w:t>[Name 1]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Schedule safety audit</w:t>
            </w:r>
          </w:p>
        </w:tc>
        <w:tc>
          <w:tcPr>
            <w:tcW w:type="dxa" w:w="2160"/>
          </w:tcPr>
          <w:p>
            <w:r>
              <w:t>[Name 2]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Training session for [Topic]</w:t>
            </w:r>
          </w:p>
        </w:tc>
        <w:tc>
          <w:tcPr>
            <w:tcW w:type="dxa" w:w="2160"/>
          </w:tcPr>
          <w:p>
            <w:r>
              <w:t>[Name 3]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Report on [Metrics]</w:t>
            </w:r>
          </w:p>
        </w:tc>
        <w:tc>
          <w:tcPr>
            <w:tcW w:type="dxa" w:w="2160"/>
          </w:tcPr>
          <w:p>
            <w:r>
              <w:t>[Name 4]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</w:tbl>
    <w:p/>
    <w:p>
      <w:r>
        <w:rPr>
          <w:b/>
          <w:color w:val="2E6DAA"/>
          <w:sz w:val="26"/>
        </w:rPr>
        <w:t>Next Meeting</w:t>
      </w:r>
    </w:p>
    <w:p>
      <w:r>
        <w:t>Date: [DATE]</w:t>
      </w:r>
    </w:p>
    <w:p>
      <w:r>
        <w:t>Time: [TIME]</w:t>
      </w:r>
    </w:p>
    <w:p>
      <w:r>
        <w:t>Location: [LOCATION]</w:t>
      </w:r>
    </w:p>
    <w:p/>
    <w:p>
      <w:r>
        <w:rPr>
          <w:b/>
          <w:color w:val="2E6DAA"/>
          <w:sz w:val="26"/>
        </w:rPr>
        <w:t>Approval</w:t>
      </w:r>
    </w:p>
    <w:p>
      <w:r>
        <w:t>Minutes prepared by: [Name]</w:t>
      </w:r>
    </w:p>
    <w:p>
      <w:r>
        <w:t>Approved by: [Manager Name]</w:t>
      </w:r>
    </w:p>
    <w:p>
      <w:r>
        <w:t>Date: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